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6E17" w14:textId="6BDBD8A7" w:rsidR="00CB1062" w:rsidRDefault="00000000">
      <w:pPr>
        <w:pStyle w:val="Title"/>
      </w:pPr>
      <w:r>
        <w:t>ABHINEET BHATTACHARYA</w:t>
      </w:r>
      <w:r w:rsidR="004E09F2">
        <w:t xml:space="preserve">          </w:t>
      </w:r>
      <w:r w:rsidR="004E09F2">
        <w:rPr>
          <w:noProof/>
        </w:rPr>
        <w:drawing>
          <wp:inline distT="0" distB="0" distL="0" distR="0" wp14:anchorId="2133AD75" wp14:editId="26476481">
            <wp:extent cx="857027" cy="1143000"/>
            <wp:effectExtent l="0" t="0" r="635" b="0"/>
            <wp:docPr id="10126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08652" name="Picture 10126086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7027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1310" w14:textId="77777777" w:rsidR="00CB1062" w:rsidRDefault="00000000">
      <w:r>
        <w:t>BTech CSE (AI &amp; ML) Student | Aspiring AI Developer</w:t>
      </w:r>
    </w:p>
    <w:p w14:paraId="2A873B30" w14:textId="7BD61B91" w:rsidR="00CB1062" w:rsidRDefault="00000000">
      <w:r>
        <w:t xml:space="preserve">Email: </w:t>
      </w:r>
      <w:r w:rsidR="000279EF">
        <w:t>abhineetbhattacharya17@gmail</w:t>
      </w:r>
      <w:r>
        <w:t>.com | Phone: +91-</w:t>
      </w:r>
      <w:r w:rsidR="000279EF">
        <w:t>7905596862</w:t>
      </w:r>
    </w:p>
    <w:p w14:paraId="20F659E9" w14:textId="6D570701" w:rsidR="00CB1062" w:rsidRDefault="00000000">
      <w:r>
        <w:t>LinkedIn: linkedin.com/in/</w:t>
      </w:r>
      <w:r w:rsidR="000279EF">
        <w:t>abhineet-bhattacharya</w:t>
      </w:r>
      <w:r>
        <w:t xml:space="preserve"> | GitHub: github.com/</w:t>
      </w:r>
      <w:r w:rsidR="000279EF">
        <w:t>Spiderdynamo</w:t>
      </w:r>
    </w:p>
    <w:p w14:paraId="25E3FF56" w14:textId="7AB7DE3D" w:rsidR="00CB1062" w:rsidRDefault="00000000">
      <w:r>
        <w:t xml:space="preserve">Location: </w:t>
      </w:r>
      <w:r w:rsidR="000279EF">
        <w:t xml:space="preserve">Diamond Harbour, </w:t>
      </w:r>
      <w:r>
        <w:t>West Bengal, India</w:t>
      </w:r>
    </w:p>
    <w:p w14:paraId="36C748DB" w14:textId="77777777" w:rsidR="00CB1062" w:rsidRDefault="00000000">
      <w:pPr>
        <w:pStyle w:val="Heading1"/>
      </w:pPr>
      <w:r>
        <w:t>Professional Summary</w:t>
      </w:r>
    </w:p>
    <w:p w14:paraId="1642BF65" w14:textId="77777777" w:rsidR="00CB1062" w:rsidRDefault="00000000">
      <w:r>
        <w:t>Motivated BTech Computer Science Engineering student specializing in Artificial Intelligence and Machine Learning at The Neotia University. Passionate about developing AI-driven applications, solving real-world problems with technology, and building innovative digital solutions. Interested in AI systems, software development, and intelligent health-tech platforms.</w:t>
      </w:r>
    </w:p>
    <w:p w14:paraId="19B54442" w14:textId="77777777" w:rsidR="00CB1062" w:rsidRDefault="00000000">
      <w:pPr>
        <w:pStyle w:val="Heading1"/>
      </w:pPr>
      <w:r>
        <w:t>Education</w:t>
      </w:r>
    </w:p>
    <w:p w14:paraId="5A086527" w14:textId="77777777" w:rsidR="00CB1062" w:rsidRDefault="00000000">
      <w:r>
        <w:t>BTech in Computer Science Engineering (Artificial Intelligence &amp; Machine Learning)</w:t>
      </w:r>
    </w:p>
    <w:p w14:paraId="0F1D6675" w14:textId="0E0F6658" w:rsidR="00CB1062" w:rsidRDefault="00000000">
      <w:r>
        <w:t>The Neotia University, West Bengal</w:t>
      </w:r>
    </w:p>
    <w:p w14:paraId="75F04F72" w14:textId="77777777" w:rsidR="00CB1062" w:rsidRDefault="00000000">
      <w:r>
        <w:t>Expected Graduation: 2028</w:t>
      </w:r>
    </w:p>
    <w:p w14:paraId="1F24CA6B" w14:textId="699BFC87" w:rsidR="00CB1062" w:rsidRDefault="00000000">
      <w:r>
        <w:t xml:space="preserve">Current Semester: </w:t>
      </w:r>
      <w:r w:rsidR="000279EF">
        <w:t>4th</w:t>
      </w:r>
      <w:r>
        <w:t xml:space="preserve"> Semester</w:t>
      </w:r>
    </w:p>
    <w:p w14:paraId="6176240A" w14:textId="77777777" w:rsidR="00CB1062" w:rsidRDefault="00000000">
      <w:pPr>
        <w:pStyle w:val="Heading1"/>
      </w:pPr>
      <w:r>
        <w:t>Technical Skills</w:t>
      </w:r>
    </w:p>
    <w:p w14:paraId="0C51842E" w14:textId="76C69F6E" w:rsidR="00CB1062" w:rsidRDefault="00000000">
      <w:r>
        <w:t>Programming: Python, C, Java</w:t>
      </w:r>
      <w:r w:rsidR="000279EF">
        <w:t>, SQL</w:t>
      </w:r>
    </w:p>
    <w:p w14:paraId="2E488572" w14:textId="77777777" w:rsidR="00CB1062" w:rsidRDefault="00000000">
      <w:r>
        <w:t>AI &amp; Data: Machine Learning Basics, Data Analysis</w:t>
      </w:r>
    </w:p>
    <w:p w14:paraId="2F342AC0" w14:textId="721D34A5" w:rsidR="00CB1062" w:rsidRDefault="00000000">
      <w:r>
        <w:t>Web Development: HTML</w:t>
      </w:r>
    </w:p>
    <w:p w14:paraId="7F58D466" w14:textId="77777777" w:rsidR="00CB1062" w:rsidRDefault="00000000">
      <w:r>
        <w:t>Tools: Git, GitHub, VS Code, Vercel</w:t>
      </w:r>
    </w:p>
    <w:p w14:paraId="0DD9464B" w14:textId="77777777" w:rsidR="00CB1062" w:rsidRDefault="00000000">
      <w:r>
        <w:t>Other: Problem Solving, Algorithmic Thinking</w:t>
      </w:r>
    </w:p>
    <w:p w14:paraId="636A5AD3" w14:textId="77777777" w:rsidR="00CB1062" w:rsidRDefault="00000000">
      <w:pPr>
        <w:pStyle w:val="Heading1"/>
      </w:pPr>
      <w:r>
        <w:lastRenderedPageBreak/>
        <w:t>Projects</w:t>
      </w:r>
    </w:p>
    <w:p w14:paraId="022B379C" w14:textId="77777777" w:rsidR="00CB1062" w:rsidRDefault="00000000">
      <w:r>
        <w:t>NeuraSync – AI Health Ecosystem</w:t>
      </w:r>
    </w:p>
    <w:p w14:paraId="4F00FED0" w14:textId="77777777" w:rsidR="00CB1062" w:rsidRDefault="00000000">
      <w:r>
        <w:t>• Designed concept of an AI-driven health ecosystem including a mobile application and smartwatch.</w:t>
      </w:r>
      <w:r>
        <w:br/>
        <w:t>• Features include real-time calorie tracking, food scanner, injury scanner, and emergency medicine suggestions.</w:t>
      </w:r>
      <w:r>
        <w:br/>
        <w:t>• Smartwatch integration provides AI-powered diet programs, mental exercises, and emergency ambulance calling.</w:t>
      </w:r>
    </w:p>
    <w:p w14:paraId="743C52AB" w14:textId="77777777" w:rsidR="00CB1062" w:rsidRDefault="00000000">
      <w:r>
        <w:t>AI Content Creation Channel (Concept Project)</w:t>
      </w:r>
    </w:p>
    <w:p w14:paraId="493C6A8C" w14:textId="77777777" w:rsidR="00CB1062" w:rsidRDefault="00000000">
      <w:r>
        <w:t>• Planning a YouTube channel based on AI-generated videos without personal recording.</w:t>
      </w:r>
      <w:r>
        <w:br/>
        <w:t>• Focus on automated storytelling, AI visuals, and unique digital content.</w:t>
      </w:r>
    </w:p>
    <w:p w14:paraId="7E1B2476" w14:textId="16C2362B" w:rsidR="000279EF" w:rsidRDefault="000279EF" w:rsidP="000279EF">
      <w:r>
        <w:t>Cyber Security for IoTs</w:t>
      </w:r>
    </w:p>
    <w:p w14:paraId="1533C50C" w14:textId="6ECDF9BB" w:rsidR="000279EF" w:rsidRDefault="000279EF">
      <w:r>
        <w:t xml:space="preserve">• Planning </w:t>
      </w:r>
      <w:r>
        <w:t>different ways for securing the everyday devices and IoTs</w:t>
      </w:r>
      <w:r>
        <w:t>.</w:t>
      </w:r>
      <w:r>
        <w:br/>
        <w:t xml:space="preserve">• Focus on automated </w:t>
      </w:r>
      <w:r>
        <w:t>alerts</w:t>
      </w:r>
      <w:r>
        <w:t xml:space="preserve">, AI visuals, </w:t>
      </w:r>
      <w:r>
        <w:t xml:space="preserve">easy handling </w:t>
      </w:r>
      <w:r>
        <w:t xml:space="preserve">and unique </w:t>
      </w:r>
      <w:r>
        <w:t>GUI</w:t>
      </w:r>
      <w:r>
        <w:t>.</w:t>
      </w:r>
    </w:p>
    <w:p w14:paraId="2DD06396" w14:textId="77777777" w:rsidR="00CB1062" w:rsidRDefault="00000000">
      <w:pPr>
        <w:pStyle w:val="Heading1"/>
      </w:pPr>
      <w:r>
        <w:t>Achievements &amp; Activities</w:t>
      </w:r>
    </w:p>
    <w:p w14:paraId="2E894C75" w14:textId="77777777" w:rsidR="00CB1062" w:rsidRDefault="00000000">
      <w:r>
        <w:t>• Participated in academic and technical events at university.</w:t>
      </w:r>
      <w:r>
        <w:br/>
        <w:t>• Contributed to organizing university programs and competitions.</w:t>
      </w:r>
      <w:r>
        <w:br/>
        <w:t>• Active in creative and technical ideation projects.</w:t>
      </w:r>
    </w:p>
    <w:p w14:paraId="6446EB9C" w14:textId="77777777" w:rsidR="00CB1062" w:rsidRDefault="00000000">
      <w:pPr>
        <w:pStyle w:val="Heading1"/>
      </w:pPr>
      <w:r>
        <w:t>Creative Skills</w:t>
      </w:r>
    </w:p>
    <w:p w14:paraId="4C46A0A0" w14:textId="0216705A" w:rsidR="00CB1062" w:rsidRDefault="00000000" w:rsidP="000279EF">
      <w:r>
        <w:t xml:space="preserve">• </w:t>
      </w:r>
      <w:r w:rsidR="000279EF">
        <w:t>Full time anchor and event manager</w:t>
      </w:r>
      <w:r>
        <w:t>.</w:t>
      </w:r>
      <w:r>
        <w:br/>
        <w:t>• Poetry writer in Hindi and English focusing on emotional and natural themes.</w:t>
      </w:r>
    </w:p>
    <w:p w14:paraId="4C8D0A4B" w14:textId="77777777" w:rsidR="00CB1062" w:rsidRDefault="00000000">
      <w:pPr>
        <w:pStyle w:val="Heading1"/>
      </w:pPr>
      <w:r>
        <w:t>Interests</w:t>
      </w:r>
    </w:p>
    <w:p w14:paraId="59D0B5DD" w14:textId="400C09F9" w:rsidR="00CB1062" w:rsidRDefault="00000000">
      <w:r>
        <w:t>Artificial Intelligence, Technology Innovation, Creative Writing, Digital Content Creation</w:t>
      </w:r>
      <w:r w:rsidR="000279EF">
        <w:t>, Gaming, Editing, Audio Editing</w:t>
      </w:r>
    </w:p>
    <w:p w14:paraId="36DDB83A" w14:textId="77777777" w:rsidR="00CB1062" w:rsidRDefault="00000000">
      <w:pPr>
        <w:pStyle w:val="Heading1"/>
      </w:pPr>
      <w:r>
        <w:t>Declaration</w:t>
      </w:r>
    </w:p>
    <w:p w14:paraId="2F2A9050" w14:textId="6C135F79" w:rsidR="00CB1062" w:rsidRDefault="00000000">
      <w:r>
        <w:t>I hereby declare that the information provided above is true and correct to the best of my knowledge.</w:t>
      </w:r>
      <w:r>
        <w:br/>
        <w:t>Abhineet Bhattacharya</w:t>
      </w:r>
    </w:p>
    <w:p w14:paraId="0EEF16DF" w14:textId="5A28EB0B" w:rsidR="00CB1062" w:rsidRDefault="00000000">
      <w:r>
        <w:t xml:space="preserve">Date: </w:t>
      </w:r>
      <w:r w:rsidR="000279EF">
        <w:t>13</w:t>
      </w:r>
      <w:r w:rsidR="000279EF" w:rsidRPr="000279EF">
        <w:rPr>
          <w:vertAlign w:val="superscript"/>
        </w:rPr>
        <w:t>th</w:t>
      </w:r>
      <w:r w:rsidR="000279EF">
        <w:t xml:space="preserve"> </w:t>
      </w:r>
      <w:r w:rsidR="005F47EF">
        <w:t>March</w:t>
      </w:r>
      <w:r w:rsidR="000279EF">
        <w:t xml:space="preserve"> 2026</w:t>
      </w:r>
    </w:p>
    <w:sectPr w:rsidR="00CB10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541553">
    <w:abstractNumId w:val="8"/>
  </w:num>
  <w:num w:numId="2" w16cid:durableId="1049449929">
    <w:abstractNumId w:val="6"/>
  </w:num>
  <w:num w:numId="3" w16cid:durableId="695039720">
    <w:abstractNumId w:val="5"/>
  </w:num>
  <w:num w:numId="4" w16cid:durableId="293023901">
    <w:abstractNumId w:val="4"/>
  </w:num>
  <w:num w:numId="5" w16cid:durableId="1963337325">
    <w:abstractNumId w:val="7"/>
  </w:num>
  <w:num w:numId="6" w16cid:durableId="1184057220">
    <w:abstractNumId w:val="3"/>
  </w:num>
  <w:num w:numId="7" w16cid:durableId="2093115449">
    <w:abstractNumId w:val="2"/>
  </w:num>
  <w:num w:numId="8" w16cid:durableId="36709283">
    <w:abstractNumId w:val="1"/>
  </w:num>
  <w:num w:numId="9" w16cid:durableId="64142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9EF"/>
    <w:rsid w:val="00034616"/>
    <w:rsid w:val="0006063C"/>
    <w:rsid w:val="0015074B"/>
    <w:rsid w:val="0029639D"/>
    <w:rsid w:val="00326F90"/>
    <w:rsid w:val="004E09F2"/>
    <w:rsid w:val="005F47EF"/>
    <w:rsid w:val="00A30CC8"/>
    <w:rsid w:val="00AA1D8D"/>
    <w:rsid w:val="00B47730"/>
    <w:rsid w:val="00CB0664"/>
    <w:rsid w:val="00CB1062"/>
    <w:rsid w:val="00F457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5F978"/>
  <w14:defaultImageDpi w14:val="300"/>
  <w15:docId w15:val="{1FAACFF3-8178-415B-A998-BF827D6D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Abhineet Bhattacharya</cp:lastModifiedBy>
  <cp:revision>11</cp:revision>
  <dcterms:created xsi:type="dcterms:W3CDTF">2013-12-23T23:15:00Z</dcterms:created>
  <dcterms:modified xsi:type="dcterms:W3CDTF">2026-03-13T05:37:00Z</dcterms:modified>
  <cp:category/>
</cp:coreProperties>
</file>